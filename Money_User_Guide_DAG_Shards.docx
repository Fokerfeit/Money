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Money: A Simple Guide to the People's Ledger</w:t>
      </w:r>
    </w:p>
    <w:p>
      <w:pPr>
        <w:pStyle w:val="Heading1"/>
      </w:pPr>
      <w:r>
        <w:t>What is Money?</w:t>
      </w:r>
    </w:p>
    <w:p>
      <w:r>
        <w:t>Money is a decentralized, eco-friendly currency that doesn't require mining, blockchain, or energy-intensive systems. It runs on smartphones. It is validated by people. It belongs to everyone.</w:t>
      </w:r>
    </w:p>
    <w:p>
      <w:pPr>
        <w:pStyle w:val="Heading1"/>
      </w:pPr>
      <w:r>
        <w:t>The Philosophy</w:t>
      </w:r>
    </w:p>
    <w:p>
      <w:r>
        <w:t>- No pre-mine</w:t>
        <w:br/>
        <w:t>- No CEO</w:t>
        <w:br/>
        <w:t>- No hidden rules</w:t>
        <w:br/>
        <w:t>- No elite validators</w:t>
        <w:br/>
        <w:t>- No coins given to insiders</w:t>
        <w:br/>
        <w:br/>
        <w:t>Just people. Just phones. Just Money.</w:t>
      </w:r>
    </w:p>
    <w:p>
      <w:pPr>
        <w:pStyle w:val="Heading1"/>
      </w:pPr>
      <w:r>
        <w:t>How It Works</w:t>
      </w:r>
    </w:p>
    <w:p>
      <w:r>
        <w:t>1. Send a Transaction</w:t>
        <w:br/>
        <w:t xml:space="preserve">   - You open the Money app</w:t>
        <w:br/>
        <w:t xml:space="preserve">   - You send MONEY to someone</w:t>
        <w:br/>
        <w:br/>
        <w:t>2. Swarm Validation Begins</w:t>
        <w:br/>
        <w:t xml:space="preserve">   - The transaction is broadcast to a group of randomly selected smartphones</w:t>
        <w:br/>
        <w:t xml:space="preserve">   - Each phone verifies:</w:t>
        <w:br/>
        <w:t xml:space="preserve">     - The signature is valid</w:t>
        <w:br/>
        <w:t xml:space="preserve">     - The sender has enough balance</w:t>
        <w:br/>
        <w:t xml:space="preserve">     - The transaction has not been seen before</w:t>
        <w:br/>
        <w:br/>
        <w:t>3. Consensus via Signatures</w:t>
        <w:br/>
        <w:t xml:space="preserve">   - Once a threshold number of phones validate it (e.g. 500+), the transaction is considered confirmed</w:t>
        <w:br/>
        <w:t xml:space="preserve">   - The state of the ledger updates for all</w:t>
        <w:br/>
        <w:br/>
        <w:t>4. Ledger Sync</w:t>
        <w:br/>
        <w:t xml:space="preserve">   - Every phone holds a shard of the current state</w:t>
        <w:br/>
        <w:t xml:space="preserve">   - Syncs happen via a lightweight gossip protocol with Merkle proof integrity</w:t>
      </w:r>
    </w:p>
    <w:p>
      <w:pPr>
        <w:pStyle w:val="Heading1"/>
      </w:pPr>
      <w:r>
        <w:t>Privacy</w:t>
      </w:r>
    </w:p>
    <w:p>
      <w:r>
        <w:t>Money uses full privacy by default. No one can see who sent what to whom. Even validators can’t see the real amounts.</w:t>
      </w:r>
    </w:p>
    <w:p>
      <w:pPr>
        <w:pStyle w:val="Heading1"/>
      </w:pPr>
      <w:r>
        <w:t>Supply</w:t>
      </w:r>
    </w:p>
    <w:p>
      <w:r>
        <w:t>- Starts at 1,000,000 MONEY</w:t>
        <w:br/>
        <w:t>- A foundation wallet distributes 500 MONEY to each of the first 2,000 users</w:t>
        <w:br/>
        <w:t>- After 1 million users, 1 MONEY is given per new verified user</w:t>
        <w:br/>
        <w:t>- No inflation unless the people grow</w:t>
        <w:br/>
        <w:t>- Verified user = 1 phone, 1 IP, helping validate</w:t>
        <w:br/>
        <w:t>- Users who disconnect face a cooldown sync delay of 10 minutes</w:t>
      </w:r>
    </w:p>
    <w:p>
      <w:pPr>
        <w:pStyle w:val="Heading1"/>
      </w:pPr>
      <w:r>
        <w:t>New: Lightweight DAG Ledger</w:t>
      </w:r>
    </w:p>
    <w:p>
      <w:r>
        <w:t>Instead of blocks and proof-of-work, Money uses a simplified Directed Acyclic Graph (DAG) inspired ledger:</w:t>
        <w:br/>
        <w:t>- Each transaction points to a few others before it, creating a web of confirmations</w:t>
        <w:br/>
        <w:t>- Phones validate new transactions by checking signatures and confirming ancestry</w:t>
        <w:br/>
        <w:t>- There’s no mining, no central ordering, and no need for SHA-256 style difficulty</w:t>
        <w:br/>
        <w:t>- Security comes from the redundancy of thousands of smartphones validating and syncing together</w:t>
        <w:br/>
        <w:br/>
        <w:t>This keeps it energy-efficient, fast, and truly decentralized.</w:t>
      </w:r>
    </w:p>
    <w:p>
      <w:pPr>
        <w:pStyle w:val="Heading1"/>
      </w:pPr>
      <w:r>
        <w:t>Distributed Ledger History</w:t>
      </w:r>
    </w:p>
    <w:p>
      <w:r>
        <w:t>Each smartphone stores a **shard** of the ledger history:</w:t>
        <w:br/>
        <w:t>- No phone stores everything</w:t>
        <w:br/>
        <w:t>- Together, phones reconstruct the full transaction record</w:t>
        <w:br/>
        <w:t>- The system is resilient to failures and protects user storage and bandwidth</w:t>
      </w:r>
    </w:p>
    <w:p>
      <w:pPr>
        <w:pStyle w:val="Heading1"/>
      </w:pPr>
      <w:r>
        <w:t>Why Use Money?</w:t>
      </w:r>
    </w:p>
    <w:p>
      <w:r>
        <w:t>- Almost instant transactions</w:t>
        <w:br/>
        <w:t>- Near-zero fees</w:t>
        <w:br/>
        <w:t>- No third parties</w:t>
        <w:br/>
        <w:t>- Works anywhere with a smartphone and internet</w:t>
        <w:br/>
        <w:t>- Can’t be censored, paused, or defunded</w:t>
      </w:r>
    </w:p>
    <w:p>
      <w:pPr>
        <w:pStyle w:val="Heading1"/>
      </w:pPr>
      <w:r>
        <w:t>Who Built Money?</w:t>
      </w:r>
    </w:p>
    <w:p>
      <w:r>
        <w:t>No one knows. And it doesn’t matter. The rules are open. The code is public. The ledger is yours.</w:t>
      </w:r>
    </w:p>
    <w:p>
      <w:pPr>
        <w:pStyle w:val="Heading1"/>
      </w:pPr>
      <w:r>
        <w:t>Tagline</w:t>
      </w:r>
    </w:p>
    <w:p>
      <w:r>
        <w:t>**Money. For Everyone. Forever.**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